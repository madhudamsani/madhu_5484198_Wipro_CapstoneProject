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4AAE" w14:textId="77777777" w:rsidR="00C150B3" w:rsidRDefault="00000000">
      <w:pPr>
        <w:pStyle w:val="Heading1"/>
        <w:jc w:val="center"/>
      </w:pPr>
      <w:r>
        <w:t>99acres Real Estate Automation Framework</w:t>
      </w:r>
    </w:p>
    <w:p w14:paraId="1A11E1B6" w14:textId="77777777" w:rsidR="00C150B3" w:rsidRDefault="00000000">
      <w:pPr>
        <w:pStyle w:val="Heading2"/>
      </w:pPr>
      <w:r>
        <w:t>1. Project Title</w:t>
      </w:r>
    </w:p>
    <w:p w14:paraId="3B0CCE32" w14:textId="3E247F87" w:rsidR="00C150B3" w:rsidRDefault="00000000">
      <w:r>
        <w:t>Automation Testing Framework for 99acres Website using Selenium, Pytest, and Allure Reports.</w:t>
      </w:r>
    </w:p>
    <w:p w14:paraId="754F2E26" w14:textId="77777777" w:rsidR="00C150B3" w:rsidRDefault="00000000">
      <w:pPr>
        <w:pStyle w:val="Heading2"/>
      </w:pPr>
      <w:r>
        <w:t>2. Project Description</w:t>
      </w:r>
    </w:p>
    <w:p w14:paraId="79AA6DC6" w14:textId="77777777" w:rsidR="00C150B3" w:rsidRDefault="00000000">
      <w:pPr>
        <w:pStyle w:val="Heading3"/>
      </w:pPr>
      <w:r>
        <w:t>Project Overview</w:t>
      </w:r>
    </w:p>
    <w:p w14:paraId="1A423C71" w14:textId="77777777" w:rsidR="00C150B3" w:rsidRDefault="00000000">
      <w:r>
        <w:t>This project is an enterprise-style Selenium automation framework developed for automating the 99acres real estate website. The framework validates the complete user journey including login, property search, applying filters, viewing property details, and handling dynamic website behaviors such as overlays and popups.</w:t>
      </w:r>
    </w:p>
    <w:p w14:paraId="7A158A19" w14:textId="77777777" w:rsidR="00C150B3" w:rsidRDefault="00000000">
      <w:pPr>
        <w:pStyle w:val="Heading3"/>
      </w:pPr>
      <w:r>
        <w:t>Project Objectives</w:t>
      </w:r>
    </w:p>
    <w:p w14:paraId="275FD320" w14:textId="77777777" w:rsidR="00C150B3" w:rsidRDefault="00000000">
      <w:r>
        <w:t>• Automate real-world property search scenarios.</w:t>
      </w:r>
      <w:r>
        <w:br/>
        <w:t>• Validate end-to-end business workflows.</w:t>
      </w:r>
      <w:r>
        <w:br/>
        <w:t>• Implement reusable Page Object Model architecture.</w:t>
      </w:r>
      <w:r>
        <w:br/>
        <w:t>• Generate logs, screenshots, and Allure reports.</w:t>
      </w:r>
      <w:r>
        <w:br/>
        <w:t>• Handle dynamic elements and synchronization issues.</w:t>
      </w:r>
    </w:p>
    <w:p w14:paraId="223337C9" w14:textId="77777777" w:rsidR="00C150B3" w:rsidRDefault="00000000">
      <w:pPr>
        <w:pStyle w:val="Heading3"/>
      </w:pPr>
      <w:r>
        <w:t>Project Structure</w:t>
      </w:r>
    </w:p>
    <w:p w14:paraId="21EFE699" w14:textId="44096FBE" w:rsidR="00C150B3" w:rsidRDefault="00000000">
      <w:r>
        <w:t>Project folders and responsibilities:</w:t>
      </w:r>
    </w:p>
    <w:p w14:paraId="57BEC763" w14:textId="77777777" w:rsidR="00710336" w:rsidRPr="00B75F82" w:rsidRDefault="00710336" w:rsidP="00710336">
      <w:pPr>
        <w:spacing w:after="0"/>
        <w:ind w:firstLine="709"/>
        <w:jc w:val="both"/>
      </w:pPr>
      <w:r w:rsidRPr="00B75F82">
        <w:t>99acres_capstone/</w:t>
      </w:r>
    </w:p>
    <w:p w14:paraId="4CF3FB67" w14:textId="77777777" w:rsidR="00710336" w:rsidRPr="00B75F82" w:rsidRDefault="00710336" w:rsidP="00710336">
      <w:pPr>
        <w:spacing w:after="0"/>
        <w:ind w:firstLine="709"/>
        <w:jc w:val="both"/>
      </w:pPr>
      <w:r w:rsidRPr="00B75F82">
        <w:t>├── allure-results/</w:t>
      </w:r>
    </w:p>
    <w:p w14:paraId="47008179" w14:textId="77777777" w:rsidR="00710336" w:rsidRPr="00B75F82" w:rsidRDefault="00710336" w:rsidP="00710336">
      <w:pPr>
        <w:spacing w:after="0"/>
        <w:ind w:firstLine="709"/>
        <w:jc w:val="both"/>
      </w:pPr>
      <w:r w:rsidRPr="00B75F82">
        <w:t>├── config/</w:t>
      </w:r>
    </w:p>
    <w:p w14:paraId="7973DDBD" w14:textId="77777777" w:rsidR="00710336" w:rsidRPr="00B75F82" w:rsidRDefault="00710336" w:rsidP="00710336">
      <w:pPr>
        <w:spacing w:after="0"/>
        <w:ind w:firstLine="709"/>
        <w:jc w:val="both"/>
      </w:pPr>
      <w:r w:rsidRPr="00B75F82">
        <w:t>│   ├── __init__.py</w:t>
      </w:r>
    </w:p>
    <w:p w14:paraId="6D0E933E" w14:textId="77777777" w:rsidR="00710336" w:rsidRPr="00B75F82" w:rsidRDefault="00710336" w:rsidP="00710336">
      <w:pPr>
        <w:spacing w:after="0"/>
        <w:ind w:firstLine="709"/>
        <w:jc w:val="both"/>
      </w:pPr>
      <w:r w:rsidRPr="00B75F82">
        <w:t>│   └── config.ini</w:t>
      </w:r>
    </w:p>
    <w:p w14:paraId="6333ADD4" w14:textId="77777777" w:rsidR="00710336" w:rsidRPr="00B75F82" w:rsidRDefault="00710336" w:rsidP="00710336">
      <w:pPr>
        <w:spacing w:after="0"/>
        <w:ind w:firstLine="709"/>
        <w:jc w:val="both"/>
      </w:pPr>
      <w:r w:rsidRPr="00B75F82">
        <w:t>├── logs/</w:t>
      </w:r>
    </w:p>
    <w:p w14:paraId="50A0850B" w14:textId="77777777" w:rsidR="00710336" w:rsidRPr="00B75F82" w:rsidRDefault="00710336" w:rsidP="00710336">
      <w:pPr>
        <w:spacing w:after="0"/>
        <w:ind w:firstLine="709"/>
        <w:jc w:val="both"/>
      </w:pPr>
      <w:r w:rsidRPr="00B75F82">
        <w:t>├── pages/</w:t>
      </w:r>
    </w:p>
    <w:p w14:paraId="391CC778" w14:textId="77777777" w:rsidR="00710336" w:rsidRPr="00B75F82" w:rsidRDefault="00710336" w:rsidP="00710336">
      <w:pPr>
        <w:spacing w:after="0"/>
        <w:ind w:firstLine="709"/>
        <w:jc w:val="both"/>
      </w:pPr>
      <w:r w:rsidRPr="00B75F82">
        <w:t>│   ├── __init__.py</w:t>
      </w:r>
    </w:p>
    <w:p w14:paraId="201D2395" w14:textId="77777777" w:rsidR="00710336" w:rsidRPr="00B75F82" w:rsidRDefault="00710336" w:rsidP="00710336">
      <w:pPr>
        <w:spacing w:after="0"/>
        <w:ind w:firstLine="709"/>
        <w:jc w:val="both"/>
      </w:pPr>
      <w:r w:rsidRPr="00B75F82">
        <w:t>│   ├── filters_page.py</w:t>
      </w:r>
    </w:p>
    <w:p w14:paraId="18EACE91" w14:textId="77777777" w:rsidR="00710336" w:rsidRPr="00B75F82" w:rsidRDefault="00710336" w:rsidP="00710336">
      <w:pPr>
        <w:spacing w:after="0"/>
        <w:ind w:firstLine="709"/>
        <w:jc w:val="both"/>
      </w:pPr>
      <w:r w:rsidRPr="00B75F82">
        <w:t>│   ├── home_page.py</w:t>
      </w:r>
    </w:p>
    <w:p w14:paraId="03035670" w14:textId="77777777" w:rsidR="00710336" w:rsidRPr="00B75F82" w:rsidRDefault="00710336" w:rsidP="00710336">
      <w:pPr>
        <w:spacing w:after="0"/>
        <w:ind w:firstLine="709"/>
        <w:jc w:val="both"/>
      </w:pPr>
      <w:r w:rsidRPr="00B75F82">
        <w:t>│   ├── login_page.py</w:t>
      </w:r>
    </w:p>
    <w:p w14:paraId="3217BE49" w14:textId="77777777" w:rsidR="00710336" w:rsidRPr="00B75F82" w:rsidRDefault="00710336" w:rsidP="00710336">
      <w:pPr>
        <w:spacing w:after="0"/>
        <w:ind w:firstLine="709"/>
        <w:jc w:val="both"/>
      </w:pPr>
      <w:r w:rsidRPr="00B75F82">
        <w:t>│   ├── property_details_page.py</w:t>
      </w:r>
    </w:p>
    <w:p w14:paraId="53EBC7D1" w14:textId="77777777" w:rsidR="00710336" w:rsidRPr="00B75F82" w:rsidRDefault="00710336" w:rsidP="00710336">
      <w:pPr>
        <w:spacing w:after="0"/>
        <w:ind w:firstLine="709"/>
        <w:jc w:val="both"/>
      </w:pPr>
      <w:r w:rsidRPr="00B75F82">
        <w:t>│   └── search_results_page.py</w:t>
      </w:r>
    </w:p>
    <w:p w14:paraId="175D90D8" w14:textId="77777777" w:rsidR="00710336" w:rsidRPr="00B75F82" w:rsidRDefault="00710336" w:rsidP="00710336">
      <w:pPr>
        <w:spacing w:after="0"/>
        <w:ind w:firstLine="709"/>
        <w:jc w:val="both"/>
      </w:pPr>
      <w:r w:rsidRPr="00B75F82">
        <w:t>├── reports/</w:t>
      </w:r>
    </w:p>
    <w:p w14:paraId="7B8A61DE" w14:textId="77777777" w:rsidR="00710336" w:rsidRPr="00B75F82" w:rsidRDefault="00710336" w:rsidP="00710336">
      <w:pPr>
        <w:spacing w:after="0"/>
        <w:ind w:firstLine="709"/>
        <w:jc w:val="both"/>
      </w:pPr>
      <w:r w:rsidRPr="00B75F82">
        <w:t>│   ├── allure-report/</w:t>
      </w:r>
    </w:p>
    <w:p w14:paraId="06D972B8" w14:textId="77777777" w:rsidR="00710336" w:rsidRPr="00B75F82" w:rsidRDefault="00710336" w:rsidP="00710336">
      <w:pPr>
        <w:spacing w:after="0"/>
        <w:ind w:firstLine="709"/>
        <w:jc w:val="both"/>
      </w:pPr>
      <w:r w:rsidRPr="00B75F82">
        <w:t>│       ├── assets/</w:t>
      </w:r>
    </w:p>
    <w:p w14:paraId="5F12B410" w14:textId="77777777" w:rsidR="00710336" w:rsidRPr="00B75F82" w:rsidRDefault="00710336" w:rsidP="00710336">
      <w:pPr>
        <w:spacing w:after="0"/>
        <w:ind w:firstLine="709"/>
        <w:jc w:val="both"/>
      </w:pPr>
      <w:r w:rsidRPr="00B75F82">
        <w:t>│       │   ├── favicon-BDLHVmV7.ico</w:t>
      </w:r>
    </w:p>
    <w:p w14:paraId="6B92C4FE" w14:textId="77777777" w:rsidR="00710336" w:rsidRPr="00B75F82" w:rsidRDefault="00710336" w:rsidP="00710336">
      <w:pPr>
        <w:spacing w:after="0"/>
        <w:ind w:firstLine="709"/>
        <w:jc w:val="both"/>
      </w:pPr>
      <w:r w:rsidRPr="00B75F82">
        <w:t>│       │   └── index-DcUtsiwJ.js</w:t>
      </w:r>
    </w:p>
    <w:p w14:paraId="789C35C9" w14:textId="77777777" w:rsidR="00710336" w:rsidRPr="00B75F82" w:rsidRDefault="00710336" w:rsidP="00710336">
      <w:pPr>
        <w:spacing w:after="0"/>
        <w:ind w:firstLine="709"/>
        <w:jc w:val="both"/>
      </w:pPr>
      <w:r w:rsidRPr="00B75F82">
        <w:t>│       ├── data/</w:t>
      </w:r>
    </w:p>
    <w:p w14:paraId="1BC8676B" w14:textId="77777777" w:rsidR="00710336" w:rsidRPr="00B75F82" w:rsidRDefault="00710336" w:rsidP="00710336">
      <w:pPr>
        <w:spacing w:after="0"/>
        <w:ind w:firstLine="709"/>
        <w:jc w:val="both"/>
      </w:pPr>
      <w:r w:rsidRPr="00B75F82">
        <w:lastRenderedPageBreak/>
        <w:t>│       │   ├── attachments/</w:t>
      </w:r>
    </w:p>
    <w:p w14:paraId="72343009" w14:textId="77777777" w:rsidR="00710336" w:rsidRPr="00B75F82" w:rsidRDefault="00710336" w:rsidP="00710336">
      <w:pPr>
        <w:spacing w:after="0"/>
        <w:ind w:firstLine="709"/>
        <w:jc w:val="both"/>
      </w:pPr>
      <w:r w:rsidRPr="00B75F82">
        <w:t>│       │   ├── test-cases/</w:t>
      </w:r>
    </w:p>
    <w:p w14:paraId="5723C400" w14:textId="77777777" w:rsidR="00710336" w:rsidRPr="00B75F82" w:rsidRDefault="00710336" w:rsidP="00710336">
      <w:pPr>
        <w:spacing w:after="0"/>
        <w:ind w:firstLine="709"/>
        <w:jc w:val="both"/>
      </w:pPr>
      <w:r w:rsidRPr="00B75F82">
        <w:t>│       │   ├── categories.csv</w:t>
      </w:r>
    </w:p>
    <w:p w14:paraId="12232239" w14:textId="77777777" w:rsidR="00710336" w:rsidRPr="00B75F82" w:rsidRDefault="00710336" w:rsidP="00710336">
      <w:pPr>
        <w:spacing w:after="0"/>
        <w:ind w:firstLine="709"/>
        <w:jc w:val="both"/>
      </w:pPr>
      <w:r w:rsidRPr="00B75F82">
        <w:t>│       │   └── suites.csv</w:t>
      </w:r>
    </w:p>
    <w:p w14:paraId="68E49F99" w14:textId="77777777" w:rsidR="00710336" w:rsidRPr="00B75F82" w:rsidRDefault="00710336" w:rsidP="00710336">
      <w:pPr>
        <w:spacing w:after="0"/>
        <w:ind w:firstLine="709"/>
        <w:jc w:val="both"/>
      </w:pPr>
      <w:r w:rsidRPr="00B75F82">
        <w:t>│       ├── export/</w:t>
      </w:r>
    </w:p>
    <w:p w14:paraId="25CBA7F2" w14:textId="77777777" w:rsidR="00710336" w:rsidRPr="00B75F82" w:rsidRDefault="00710336" w:rsidP="00710336">
      <w:pPr>
        <w:spacing w:after="0"/>
        <w:ind w:firstLine="709"/>
        <w:jc w:val="both"/>
      </w:pPr>
      <w:r w:rsidRPr="00B75F82">
        <w:t>│       │   └── mail.html</w:t>
      </w:r>
    </w:p>
    <w:p w14:paraId="10F6AFF4" w14:textId="77777777" w:rsidR="00710336" w:rsidRPr="00B75F82" w:rsidRDefault="00710336" w:rsidP="00710336">
      <w:pPr>
        <w:spacing w:after="0"/>
        <w:ind w:firstLine="709"/>
        <w:jc w:val="both"/>
      </w:pPr>
      <w:r w:rsidRPr="00B75F82">
        <w:t>│       ├── history/</w:t>
      </w:r>
    </w:p>
    <w:p w14:paraId="62C8F097" w14:textId="77777777" w:rsidR="00710336" w:rsidRPr="00B75F82" w:rsidRDefault="00710336" w:rsidP="00710336">
      <w:pPr>
        <w:spacing w:after="0"/>
        <w:ind w:firstLine="709"/>
        <w:jc w:val="both"/>
      </w:pPr>
      <w:r w:rsidRPr="00B75F82">
        <w:t>│       ├── widgets/</w:t>
      </w:r>
    </w:p>
    <w:p w14:paraId="51C2BF99" w14:textId="77777777" w:rsidR="00710336" w:rsidRPr="00B75F82" w:rsidRDefault="00710336" w:rsidP="00710336">
      <w:pPr>
        <w:spacing w:after="0"/>
        <w:ind w:firstLine="709"/>
        <w:jc w:val="both"/>
      </w:pPr>
      <w:r w:rsidRPr="00B75F82">
        <w:t>│       └── index.html</w:t>
      </w:r>
    </w:p>
    <w:p w14:paraId="373D3C41" w14:textId="77777777" w:rsidR="00710336" w:rsidRPr="00B75F82" w:rsidRDefault="00710336" w:rsidP="00710336">
      <w:pPr>
        <w:spacing w:after="0"/>
        <w:ind w:firstLine="709"/>
        <w:jc w:val="both"/>
      </w:pPr>
      <w:r w:rsidRPr="00B75F82">
        <w:t>├── screenshots/</w:t>
      </w:r>
    </w:p>
    <w:p w14:paraId="433D6420" w14:textId="77777777" w:rsidR="00710336" w:rsidRPr="00B75F82" w:rsidRDefault="00710336" w:rsidP="00710336">
      <w:pPr>
        <w:spacing w:after="0"/>
        <w:ind w:firstLine="709"/>
        <w:jc w:val="both"/>
      </w:pPr>
      <w:r w:rsidRPr="00B75F82">
        <w:t xml:space="preserve">├── </w:t>
      </w:r>
      <w:proofErr w:type="spellStart"/>
      <w:r w:rsidRPr="00B75F82">
        <w:t>test_data</w:t>
      </w:r>
      <w:proofErr w:type="spellEnd"/>
      <w:r w:rsidRPr="00B75F82">
        <w:t>/</w:t>
      </w:r>
    </w:p>
    <w:p w14:paraId="253709A7" w14:textId="77777777" w:rsidR="00710336" w:rsidRPr="00B75F82" w:rsidRDefault="00710336" w:rsidP="00710336">
      <w:pPr>
        <w:spacing w:after="0"/>
        <w:ind w:firstLine="709"/>
        <w:jc w:val="both"/>
      </w:pPr>
      <w:r w:rsidRPr="00B75F82">
        <w:t>│   ├── search_data.xlsx</w:t>
      </w:r>
    </w:p>
    <w:p w14:paraId="4B79FFF8" w14:textId="77777777" w:rsidR="00710336" w:rsidRPr="00B75F82" w:rsidRDefault="00710336" w:rsidP="00710336">
      <w:pPr>
        <w:spacing w:after="0"/>
        <w:ind w:firstLine="709"/>
        <w:jc w:val="both"/>
      </w:pPr>
      <w:r w:rsidRPr="00B75F82">
        <w:t>│   └── ~$search_data.xlsx</w:t>
      </w:r>
    </w:p>
    <w:p w14:paraId="225D9EB1" w14:textId="77777777" w:rsidR="00710336" w:rsidRPr="00B75F82" w:rsidRDefault="00710336" w:rsidP="00710336">
      <w:pPr>
        <w:spacing w:after="0"/>
        <w:ind w:firstLine="709"/>
        <w:jc w:val="both"/>
      </w:pPr>
      <w:r w:rsidRPr="00B75F82">
        <w:t>├── tests/</w:t>
      </w:r>
    </w:p>
    <w:p w14:paraId="7C9DBEB8" w14:textId="77777777" w:rsidR="00710336" w:rsidRPr="00B75F82" w:rsidRDefault="00710336" w:rsidP="00710336">
      <w:pPr>
        <w:spacing w:after="0"/>
        <w:ind w:firstLine="709"/>
        <w:jc w:val="both"/>
      </w:pPr>
      <w:r w:rsidRPr="00B75F82">
        <w:t>│   ├── __init__.py</w:t>
      </w:r>
    </w:p>
    <w:p w14:paraId="4AAA918E" w14:textId="77777777" w:rsidR="00710336" w:rsidRPr="00B75F82" w:rsidRDefault="00710336" w:rsidP="00710336">
      <w:pPr>
        <w:spacing w:after="0"/>
        <w:ind w:firstLine="709"/>
        <w:jc w:val="both"/>
      </w:pPr>
      <w:r w:rsidRPr="00B75F82">
        <w:t>│   ├── test_end_to_end_flow.py</w:t>
      </w:r>
    </w:p>
    <w:p w14:paraId="0C9EC00B" w14:textId="77777777" w:rsidR="00710336" w:rsidRPr="00B75F82" w:rsidRDefault="00710336" w:rsidP="00710336">
      <w:pPr>
        <w:spacing w:after="0"/>
        <w:ind w:firstLine="709"/>
        <w:jc w:val="both"/>
      </w:pPr>
      <w:r w:rsidRPr="00B75F82">
        <w:t>│   └── test_property_flows.py</w:t>
      </w:r>
    </w:p>
    <w:p w14:paraId="413A161A" w14:textId="77777777" w:rsidR="00710336" w:rsidRPr="00B75F82" w:rsidRDefault="00710336" w:rsidP="00710336">
      <w:pPr>
        <w:spacing w:after="0"/>
        <w:ind w:firstLine="709"/>
        <w:jc w:val="both"/>
      </w:pPr>
      <w:r w:rsidRPr="00B75F82">
        <w:t>├── utilities/</w:t>
      </w:r>
    </w:p>
    <w:p w14:paraId="6C6EAE72" w14:textId="77777777" w:rsidR="00710336" w:rsidRPr="00B75F82" w:rsidRDefault="00710336" w:rsidP="00710336">
      <w:pPr>
        <w:spacing w:after="0"/>
        <w:ind w:firstLine="709"/>
        <w:jc w:val="both"/>
      </w:pPr>
      <w:r w:rsidRPr="00B75F82">
        <w:t>│   ├── __init__.py</w:t>
      </w:r>
    </w:p>
    <w:p w14:paraId="6D2744CC" w14:textId="77777777" w:rsidR="00710336" w:rsidRPr="00B75F82" w:rsidRDefault="00710336" w:rsidP="00710336">
      <w:pPr>
        <w:spacing w:after="0"/>
        <w:ind w:firstLine="709"/>
        <w:jc w:val="both"/>
      </w:pPr>
      <w:r w:rsidRPr="00B75F82">
        <w:t>│   ├── config_reader.py</w:t>
      </w:r>
    </w:p>
    <w:p w14:paraId="168729D7" w14:textId="77777777" w:rsidR="00710336" w:rsidRPr="00B75F82" w:rsidRDefault="00710336" w:rsidP="00710336">
      <w:pPr>
        <w:spacing w:after="0"/>
        <w:ind w:firstLine="709"/>
        <w:jc w:val="both"/>
      </w:pPr>
      <w:r w:rsidRPr="00B75F82">
        <w:t>│   ├── excel_reader.py</w:t>
      </w:r>
    </w:p>
    <w:p w14:paraId="5A5CEDF4" w14:textId="77777777" w:rsidR="00710336" w:rsidRPr="00B75F82" w:rsidRDefault="00710336" w:rsidP="00710336">
      <w:pPr>
        <w:spacing w:after="0"/>
        <w:ind w:firstLine="709"/>
        <w:jc w:val="both"/>
      </w:pPr>
      <w:r w:rsidRPr="00B75F82">
        <w:t>│   └── logger.py</w:t>
      </w:r>
    </w:p>
    <w:p w14:paraId="3A21831B" w14:textId="77777777" w:rsidR="00710336" w:rsidRPr="00B75F82" w:rsidRDefault="00710336" w:rsidP="00710336">
      <w:pPr>
        <w:spacing w:after="0"/>
        <w:ind w:firstLine="709"/>
        <w:jc w:val="both"/>
      </w:pPr>
      <w:r w:rsidRPr="00B75F82">
        <w:t>├── 99acres_project.docx</w:t>
      </w:r>
    </w:p>
    <w:p w14:paraId="32AF7801" w14:textId="77777777" w:rsidR="00710336" w:rsidRPr="00B75F82" w:rsidRDefault="00710336" w:rsidP="00710336">
      <w:pPr>
        <w:spacing w:after="0"/>
        <w:ind w:firstLine="709"/>
        <w:jc w:val="both"/>
      </w:pPr>
      <w:r w:rsidRPr="00B75F82">
        <w:t>├── conftest.py</w:t>
      </w:r>
    </w:p>
    <w:p w14:paraId="109B85FF" w14:textId="77777777" w:rsidR="00710336" w:rsidRPr="00B75F82" w:rsidRDefault="00710336" w:rsidP="00710336">
      <w:pPr>
        <w:spacing w:after="0"/>
        <w:ind w:firstLine="709"/>
        <w:jc w:val="both"/>
      </w:pPr>
      <w:r w:rsidRPr="00B75F82">
        <w:t>├── pytest.ini</w:t>
      </w:r>
    </w:p>
    <w:p w14:paraId="397053FD" w14:textId="5FA20795" w:rsidR="00710336" w:rsidRDefault="00710336" w:rsidP="00710336">
      <w:pPr>
        <w:spacing w:after="0"/>
        <w:ind w:firstLine="709"/>
        <w:jc w:val="both"/>
      </w:pPr>
      <w:r w:rsidRPr="00B75F82">
        <w:t xml:space="preserve">└── </w:t>
      </w:r>
      <w:r>
        <w:t>requirements.txt</w:t>
      </w:r>
    </w:p>
    <w:p w14:paraId="4C6D7B57" w14:textId="77777777" w:rsidR="00710336" w:rsidRDefault="00710336"/>
    <w:p w14:paraId="0B6E477D" w14:textId="77777777" w:rsidR="00C150B3" w:rsidRDefault="00000000">
      <w:pPr>
        <w:pStyle w:val="Heading3"/>
      </w:pPr>
      <w:r>
        <w:t>Project Flow</w:t>
      </w:r>
    </w:p>
    <w:p w14:paraId="20B939F7" w14:textId="77777777" w:rsidR="00C150B3" w:rsidRDefault="00000000">
      <w:r>
        <w:t>1. Launch 99acres website.</w:t>
      </w:r>
      <w:r>
        <w:br/>
        <w:t>2. Login using mobile number and OTP verification.</w:t>
      </w:r>
      <w:r>
        <w:br/>
        <w:t>3. Search rental properties using location data from Excel.</w:t>
      </w:r>
      <w:r>
        <w:br/>
        <w:t>4. Apply dynamic filters such as 2 BHK and Independent House.</w:t>
      </w:r>
      <w:r>
        <w:br/>
        <w:t>5. Verify property search results.</w:t>
      </w:r>
      <w:r>
        <w:br/>
        <w:t>6. Open property details page.</w:t>
      </w:r>
      <w:r>
        <w:br/>
        <w:t>7. Validate property title and rent information.</w:t>
      </w:r>
      <w:r>
        <w:br/>
        <w:t>8. Handle dynamic overlays and login popups.</w:t>
      </w:r>
      <w:r>
        <w:br/>
        <w:t>9. Generate logs, screenshots, and Allure reports.</w:t>
      </w:r>
    </w:p>
    <w:p w14:paraId="7CF16B01" w14:textId="77777777" w:rsidR="00C150B3" w:rsidRDefault="00000000">
      <w:pPr>
        <w:pStyle w:val="Heading3"/>
      </w:pPr>
      <w:r>
        <w:t>Framework Features</w:t>
      </w:r>
    </w:p>
    <w:p w14:paraId="54A300FE" w14:textId="77777777" w:rsidR="00C150B3" w:rsidRDefault="00000000">
      <w:r>
        <w:t>• Page Object Model (POM)</w:t>
      </w:r>
      <w:r>
        <w:br/>
        <w:t>• Explicit Waits</w:t>
      </w:r>
      <w:r>
        <w:br/>
        <w:t>• Dynamic XPath and CSS Selectors</w:t>
      </w:r>
      <w:r>
        <w:br/>
        <w:t>• Exception Handling</w:t>
      </w:r>
      <w:r>
        <w:br/>
      </w:r>
      <w:r>
        <w:lastRenderedPageBreak/>
        <w:t>• Retry Mechanisms</w:t>
      </w:r>
      <w:r>
        <w:br/>
        <w:t>• Allure Reporting</w:t>
      </w:r>
      <w:r>
        <w:br/>
        <w:t>• Screenshot Capture</w:t>
      </w:r>
      <w:r>
        <w:br/>
        <w:t>• Logging Mechanism</w:t>
      </w:r>
      <w:r>
        <w:br/>
        <w:t>• Excel Data-Driven Testing</w:t>
      </w:r>
      <w:r>
        <w:br/>
        <w:t>• Positive and Negative Test Scenarios</w:t>
      </w:r>
    </w:p>
    <w:p w14:paraId="0C6A0564" w14:textId="77777777" w:rsidR="00C150B3" w:rsidRDefault="00000000">
      <w:pPr>
        <w:pStyle w:val="Heading2"/>
      </w:pPr>
      <w:r>
        <w:t>3. Test Environment</w:t>
      </w:r>
    </w:p>
    <w:tbl>
      <w:tblPr>
        <w:tblStyle w:val="TableGrid"/>
        <w:tblW w:w="0" w:type="auto"/>
        <w:tblLook w:val="04A0" w:firstRow="1" w:lastRow="0" w:firstColumn="1" w:lastColumn="0" w:noHBand="0" w:noVBand="1"/>
      </w:tblPr>
      <w:tblGrid>
        <w:gridCol w:w="4320"/>
        <w:gridCol w:w="4320"/>
      </w:tblGrid>
      <w:tr w:rsidR="00C150B3" w14:paraId="558E7FF9" w14:textId="77777777">
        <w:tc>
          <w:tcPr>
            <w:tcW w:w="4320" w:type="dxa"/>
          </w:tcPr>
          <w:p w14:paraId="5A5D7D22" w14:textId="77777777" w:rsidR="00C150B3" w:rsidRDefault="00000000">
            <w:r>
              <w:t>Component</w:t>
            </w:r>
          </w:p>
        </w:tc>
        <w:tc>
          <w:tcPr>
            <w:tcW w:w="4320" w:type="dxa"/>
          </w:tcPr>
          <w:p w14:paraId="4F9656D8" w14:textId="77777777" w:rsidR="00C150B3" w:rsidRDefault="00000000">
            <w:r>
              <w:t>Details</w:t>
            </w:r>
          </w:p>
        </w:tc>
      </w:tr>
      <w:tr w:rsidR="00C150B3" w14:paraId="2EF4AD4D" w14:textId="77777777">
        <w:tc>
          <w:tcPr>
            <w:tcW w:w="4320" w:type="dxa"/>
          </w:tcPr>
          <w:p w14:paraId="56D055B0" w14:textId="77777777" w:rsidR="00C150B3" w:rsidRDefault="00000000">
            <w:r>
              <w:t>Operating System</w:t>
            </w:r>
          </w:p>
        </w:tc>
        <w:tc>
          <w:tcPr>
            <w:tcW w:w="4320" w:type="dxa"/>
          </w:tcPr>
          <w:p w14:paraId="11741FCD" w14:textId="77777777" w:rsidR="00C150B3" w:rsidRDefault="00000000">
            <w:r>
              <w:t>Windows 10/11</w:t>
            </w:r>
          </w:p>
        </w:tc>
      </w:tr>
      <w:tr w:rsidR="00C150B3" w14:paraId="375C99F6" w14:textId="77777777">
        <w:tc>
          <w:tcPr>
            <w:tcW w:w="4320" w:type="dxa"/>
          </w:tcPr>
          <w:p w14:paraId="7BA934CB" w14:textId="77777777" w:rsidR="00C150B3" w:rsidRDefault="00000000">
            <w:r>
              <w:t>Programming Language</w:t>
            </w:r>
          </w:p>
        </w:tc>
        <w:tc>
          <w:tcPr>
            <w:tcW w:w="4320" w:type="dxa"/>
          </w:tcPr>
          <w:p w14:paraId="255B3713" w14:textId="77777777" w:rsidR="00C150B3" w:rsidRDefault="00000000">
            <w:r>
              <w:t>Python 3.14</w:t>
            </w:r>
          </w:p>
        </w:tc>
      </w:tr>
      <w:tr w:rsidR="00C150B3" w14:paraId="07A05ADC" w14:textId="77777777">
        <w:tc>
          <w:tcPr>
            <w:tcW w:w="4320" w:type="dxa"/>
          </w:tcPr>
          <w:p w14:paraId="768B45D6" w14:textId="77777777" w:rsidR="00C150B3" w:rsidRDefault="00000000">
            <w:r>
              <w:t>Automation Tool</w:t>
            </w:r>
          </w:p>
        </w:tc>
        <w:tc>
          <w:tcPr>
            <w:tcW w:w="4320" w:type="dxa"/>
          </w:tcPr>
          <w:p w14:paraId="580309EB" w14:textId="77777777" w:rsidR="00C150B3" w:rsidRDefault="00000000">
            <w:r>
              <w:t>Selenium WebDriver</w:t>
            </w:r>
          </w:p>
        </w:tc>
      </w:tr>
      <w:tr w:rsidR="00C150B3" w14:paraId="22A6873A" w14:textId="77777777">
        <w:tc>
          <w:tcPr>
            <w:tcW w:w="4320" w:type="dxa"/>
          </w:tcPr>
          <w:p w14:paraId="2DCA5F46" w14:textId="77777777" w:rsidR="00C150B3" w:rsidRDefault="00000000">
            <w:r>
              <w:t>Testing Framework</w:t>
            </w:r>
          </w:p>
        </w:tc>
        <w:tc>
          <w:tcPr>
            <w:tcW w:w="4320" w:type="dxa"/>
          </w:tcPr>
          <w:p w14:paraId="47B5C07E" w14:textId="77777777" w:rsidR="00C150B3" w:rsidRDefault="00000000">
            <w:r>
              <w:t>Pytest</w:t>
            </w:r>
          </w:p>
        </w:tc>
      </w:tr>
      <w:tr w:rsidR="00C150B3" w14:paraId="519BDD18" w14:textId="77777777">
        <w:tc>
          <w:tcPr>
            <w:tcW w:w="4320" w:type="dxa"/>
          </w:tcPr>
          <w:p w14:paraId="699E93A9" w14:textId="77777777" w:rsidR="00C150B3" w:rsidRDefault="00000000">
            <w:r>
              <w:t>Reporting Tool</w:t>
            </w:r>
          </w:p>
        </w:tc>
        <w:tc>
          <w:tcPr>
            <w:tcW w:w="4320" w:type="dxa"/>
          </w:tcPr>
          <w:p w14:paraId="0393A133" w14:textId="77777777" w:rsidR="00C150B3" w:rsidRDefault="00000000">
            <w:r>
              <w:t>Allure Reports</w:t>
            </w:r>
          </w:p>
        </w:tc>
      </w:tr>
      <w:tr w:rsidR="00C150B3" w14:paraId="2CA60285" w14:textId="77777777">
        <w:tc>
          <w:tcPr>
            <w:tcW w:w="4320" w:type="dxa"/>
          </w:tcPr>
          <w:p w14:paraId="637DCB11" w14:textId="77777777" w:rsidR="00C150B3" w:rsidRDefault="00000000">
            <w:r>
              <w:t>Browser</w:t>
            </w:r>
          </w:p>
        </w:tc>
        <w:tc>
          <w:tcPr>
            <w:tcW w:w="4320" w:type="dxa"/>
          </w:tcPr>
          <w:p w14:paraId="6BE433D9" w14:textId="77777777" w:rsidR="00C150B3" w:rsidRDefault="00000000">
            <w:r>
              <w:t>Google Chrome</w:t>
            </w:r>
          </w:p>
        </w:tc>
      </w:tr>
      <w:tr w:rsidR="00C150B3" w14:paraId="2361B62D" w14:textId="77777777">
        <w:tc>
          <w:tcPr>
            <w:tcW w:w="4320" w:type="dxa"/>
          </w:tcPr>
          <w:p w14:paraId="77BB775D" w14:textId="77777777" w:rsidR="00C150B3" w:rsidRDefault="00000000">
            <w:r>
              <w:t>IDE</w:t>
            </w:r>
          </w:p>
        </w:tc>
        <w:tc>
          <w:tcPr>
            <w:tcW w:w="4320" w:type="dxa"/>
          </w:tcPr>
          <w:p w14:paraId="6DDF1CD3" w14:textId="77777777" w:rsidR="00C150B3" w:rsidRDefault="00000000">
            <w:r>
              <w:t>PyCharm</w:t>
            </w:r>
          </w:p>
        </w:tc>
      </w:tr>
      <w:tr w:rsidR="00C150B3" w14:paraId="44123BF4" w14:textId="77777777">
        <w:tc>
          <w:tcPr>
            <w:tcW w:w="4320" w:type="dxa"/>
          </w:tcPr>
          <w:p w14:paraId="7696A8FF" w14:textId="77777777" w:rsidR="00C150B3" w:rsidRDefault="00000000">
            <w:r>
              <w:t>Design Pattern</w:t>
            </w:r>
          </w:p>
        </w:tc>
        <w:tc>
          <w:tcPr>
            <w:tcW w:w="4320" w:type="dxa"/>
          </w:tcPr>
          <w:p w14:paraId="0CDE37E0" w14:textId="77777777" w:rsidR="00C150B3" w:rsidRDefault="00000000">
            <w:r>
              <w:t>Page Object Model (POM)</w:t>
            </w:r>
          </w:p>
        </w:tc>
      </w:tr>
      <w:tr w:rsidR="00C150B3" w14:paraId="19988051" w14:textId="77777777">
        <w:tc>
          <w:tcPr>
            <w:tcW w:w="4320" w:type="dxa"/>
          </w:tcPr>
          <w:p w14:paraId="0A92E698" w14:textId="77777777" w:rsidR="00C150B3" w:rsidRDefault="00000000">
            <w:r>
              <w:t>Data Source</w:t>
            </w:r>
          </w:p>
        </w:tc>
        <w:tc>
          <w:tcPr>
            <w:tcW w:w="4320" w:type="dxa"/>
          </w:tcPr>
          <w:p w14:paraId="40A51EB9" w14:textId="77777777" w:rsidR="00C150B3" w:rsidRDefault="00000000">
            <w:r>
              <w:t>Excel (.xlsx)</w:t>
            </w:r>
          </w:p>
        </w:tc>
      </w:tr>
    </w:tbl>
    <w:p w14:paraId="0A7F667D" w14:textId="77777777" w:rsidR="00C150B3" w:rsidRDefault="00000000">
      <w:pPr>
        <w:pStyle w:val="Heading2"/>
      </w:pPr>
      <w:r>
        <w:t>4. Test Execution</w:t>
      </w:r>
    </w:p>
    <w:p w14:paraId="548B92B0" w14:textId="77777777" w:rsidR="00C150B3" w:rsidRDefault="00000000">
      <w:pPr>
        <w:pStyle w:val="Heading3"/>
      </w:pPr>
      <w:r>
        <w:t>Execution Commands</w:t>
      </w:r>
    </w:p>
    <w:p w14:paraId="09875C82" w14:textId="77777777" w:rsidR="00C150B3" w:rsidRDefault="00000000">
      <w:r>
        <w:t>Run Tests:</w:t>
      </w:r>
      <w:r>
        <w:br/>
        <w:t>pytest --alluredir=allure-results</w:t>
      </w:r>
      <w:r>
        <w:br/>
      </w:r>
      <w:r>
        <w:br/>
        <w:t>Generate Allure Report:</w:t>
      </w:r>
      <w:r>
        <w:br/>
        <w:t>allure generate allure-results -o reports/allure-report --clean</w:t>
      </w:r>
      <w:r>
        <w:br/>
      </w:r>
      <w:r>
        <w:br/>
        <w:t>Open Allure Report:</w:t>
      </w:r>
      <w:r>
        <w:br/>
        <w:t>allure open reports/allure-report</w:t>
      </w:r>
    </w:p>
    <w:p w14:paraId="28F4904A" w14:textId="77777777" w:rsidR="00C150B3" w:rsidRDefault="00000000">
      <w:pPr>
        <w:pStyle w:val="Heading3"/>
      </w:pPr>
      <w:r>
        <w:t>Executed Test Scenarios</w:t>
      </w:r>
    </w:p>
    <w:p w14:paraId="49502F0A" w14:textId="77777777" w:rsidR="00C150B3" w:rsidRDefault="00000000">
      <w:r>
        <w:t>Positive Test Cases:</w:t>
      </w:r>
      <w:r>
        <w:br/>
        <w:t>• Valid Property Search</w:t>
      </w:r>
      <w:r>
        <w:br/>
        <w:t>• Apply 2 BHK Filter</w:t>
      </w:r>
      <w:r>
        <w:br/>
        <w:t>• Apply Independent House Filter</w:t>
      </w:r>
      <w:r>
        <w:br/>
        <w:t>• Verify Property Details Page</w:t>
      </w:r>
      <w:r>
        <w:br/>
      </w:r>
      <w:r>
        <w:br/>
        <w:t>Negative Test Cases:</w:t>
      </w:r>
      <w:r>
        <w:br/>
        <w:t>• Owner Details Login Popup Validation</w:t>
      </w:r>
      <w:r>
        <w:br/>
        <w:t>• Conflicting Filters Scenario</w:t>
      </w:r>
    </w:p>
    <w:p w14:paraId="24296967" w14:textId="77777777" w:rsidR="00C150B3" w:rsidRDefault="00000000">
      <w:pPr>
        <w:pStyle w:val="Heading3"/>
      </w:pPr>
      <w:r>
        <w:t>Execution Outputs</w:t>
      </w:r>
    </w:p>
    <w:p w14:paraId="63BD54EE" w14:textId="77777777" w:rsidR="00C150B3" w:rsidRDefault="00000000">
      <w:r>
        <w:t>• Allure Reports</w:t>
      </w:r>
      <w:r>
        <w:br/>
        <w:t>• Automation Logs</w:t>
      </w:r>
      <w:r>
        <w:br/>
      </w:r>
      <w:r>
        <w:lastRenderedPageBreak/>
        <w:t>• Failure Screenshots</w:t>
      </w:r>
      <w:r>
        <w:br/>
        <w:t>• Execution Status</w:t>
      </w:r>
      <w:r>
        <w:br/>
        <w:t>• Stack Trace Information</w:t>
      </w:r>
    </w:p>
    <w:sectPr w:rsidR="00C150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99276">
    <w:abstractNumId w:val="8"/>
  </w:num>
  <w:num w:numId="2" w16cid:durableId="254826928">
    <w:abstractNumId w:val="6"/>
  </w:num>
  <w:num w:numId="3" w16cid:durableId="1367832275">
    <w:abstractNumId w:val="5"/>
  </w:num>
  <w:num w:numId="4" w16cid:durableId="1676877793">
    <w:abstractNumId w:val="4"/>
  </w:num>
  <w:num w:numId="5" w16cid:durableId="59789767">
    <w:abstractNumId w:val="7"/>
  </w:num>
  <w:num w:numId="6" w16cid:durableId="1052540914">
    <w:abstractNumId w:val="3"/>
  </w:num>
  <w:num w:numId="7" w16cid:durableId="2009290050">
    <w:abstractNumId w:val="2"/>
  </w:num>
  <w:num w:numId="8" w16cid:durableId="224997382">
    <w:abstractNumId w:val="1"/>
  </w:num>
  <w:num w:numId="9" w16cid:durableId="115417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336"/>
    <w:rsid w:val="00AA1D8D"/>
    <w:rsid w:val="00B47730"/>
    <w:rsid w:val="00B72EFB"/>
    <w:rsid w:val="00C150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E65CF"/>
  <w14:defaultImageDpi w14:val="300"/>
  <w15:docId w15:val="{142E72DF-9D89-4412-A5D3-18BBCBE4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damsani</cp:lastModifiedBy>
  <cp:revision>2</cp:revision>
  <dcterms:created xsi:type="dcterms:W3CDTF">2013-12-23T23:15:00Z</dcterms:created>
  <dcterms:modified xsi:type="dcterms:W3CDTF">2026-05-19T19:07:00Z</dcterms:modified>
  <cp:category/>
</cp:coreProperties>
</file>